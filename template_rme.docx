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4EFA" w:rsidRPr="00A44EFA" w:rsidRDefault="005E61A8" w:rsidP="00A44EFA">
      <w:pPr>
        <w:spacing w:line="360" w:lineRule="auto"/>
        <w:jc w:val="center"/>
        <w:rPr>
          <w:b/>
          <w:bCs/>
          <w:sz w:val="26"/>
          <w:szCs w:val="26"/>
        </w:rPr>
      </w:pPr>
      <w:proofErr w:type="spellStart"/>
      <w:r w:rsidRPr="00A44EFA">
        <w:rPr>
          <w:b/>
          <w:bCs/>
          <w:sz w:val="26"/>
          <w:szCs w:val="26"/>
        </w:rPr>
        <w:t>Permintaan</w:t>
      </w:r>
      <w:proofErr w:type="spellEnd"/>
      <w:r w:rsidRPr="00A44EFA">
        <w:rPr>
          <w:b/>
          <w:bCs/>
          <w:sz w:val="26"/>
          <w:szCs w:val="26"/>
        </w:rPr>
        <w:t xml:space="preserve"> </w:t>
      </w:r>
      <w:proofErr w:type="spellStart"/>
      <w:r w:rsidRPr="00A44EFA">
        <w:rPr>
          <w:b/>
          <w:bCs/>
          <w:sz w:val="26"/>
          <w:szCs w:val="26"/>
        </w:rPr>
        <w:t>Penghapusan</w:t>
      </w:r>
      <w:proofErr w:type="spellEnd"/>
      <w:r w:rsidRPr="00A44EFA">
        <w:rPr>
          <w:b/>
          <w:bCs/>
          <w:sz w:val="26"/>
          <w:szCs w:val="26"/>
        </w:rPr>
        <w:t xml:space="preserve"> Data </w:t>
      </w:r>
    </w:p>
    <w:p w:rsidR="00F66ADB" w:rsidRPr="00A44EFA" w:rsidRDefault="005E61A8" w:rsidP="00A44EFA">
      <w:pPr>
        <w:spacing w:line="360" w:lineRule="auto"/>
        <w:jc w:val="center"/>
      </w:pPr>
      <w:proofErr w:type="spellStart"/>
      <w:proofErr w:type="gramStart"/>
      <w:r w:rsidRPr="00A44EFA">
        <w:rPr>
          <w:b/>
          <w:bCs/>
          <w:sz w:val="26"/>
          <w:szCs w:val="26"/>
        </w:rPr>
        <w:t>pada</w:t>
      </w:r>
      <w:proofErr w:type="spellEnd"/>
      <w:proofErr w:type="gramEnd"/>
      <w:r w:rsidRPr="00A44EFA">
        <w:rPr>
          <w:b/>
          <w:bCs/>
          <w:sz w:val="26"/>
          <w:szCs w:val="26"/>
        </w:rPr>
        <w:t xml:space="preserve"> </w:t>
      </w:r>
      <w:proofErr w:type="spellStart"/>
      <w:r w:rsidRPr="00A44EFA">
        <w:rPr>
          <w:b/>
          <w:bCs/>
          <w:sz w:val="26"/>
          <w:szCs w:val="26"/>
        </w:rPr>
        <w:t>Rekam</w:t>
      </w:r>
      <w:proofErr w:type="spellEnd"/>
      <w:r w:rsidRPr="00A44EFA">
        <w:rPr>
          <w:b/>
          <w:bCs/>
          <w:sz w:val="26"/>
          <w:szCs w:val="26"/>
        </w:rPr>
        <w:t xml:space="preserve"> </w:t>
      </w:r>
      <w:proofErr w:type="spellStart"/>
      <w:r w:rsidRPr="00A44EFA">
        <w:rPr>
          <w:b/>
          <w:bCs/>
          <w:sz w:val="26"/>
          <w:szCs w:val="26"/>
        </w:rPr>
        <w:t>Medis</w:t>
      </w:r>
      <w:proofErr w:type="spellEnd"/>
      <w:r w:rsidRPr="00A44EFA">
        <w:rPr>
          <w:b/>
          <w:bCs/>
          <w:sz w:val="26"/>
          <w:szCs w:val="26"/>
        </w:rPr>
        <w:t xml:space="preserve"> </w:t>
      </w:r>
      <w:proofErr w:type="spellStart"/>
      <w:r w:rsidRPr="00A44EFA">
        <w:rPr>
          <w:b/>
          <w:bCs/>
          <w:sz w:val="26"/>
          <w:szCs w:val="26"/>
        </w:rPr>
        <w:t>Elektronik</w:t>
      </w:r>
      <w:proofErr w:type="spellEnd"/>
      <w:r w:rsidRPr="00A44EFA">
        <w:rPr>
          <w:b/>
          <w:bCs/>
          <w:sz w:val="26"/>
          <w:szCs w:val="26"/>
        </w:rPr>
        <w:t xml:space="preserve"> (RME)</w:t>
      </w:r>
      <w:r w:rsidR="009D43C1" w:rsidRPr="00A44EFA">
        <w:rPr>
          <w:sz w:val="26"/>
          <w:szCs w:val="26"/>
        </w:rPr>
        <w:br/>
      </w:r>
    </w:p>
    <w:p w:rsidR="00A44EFA" w:rsidRDefault="00A44EFA" w:rsidP="005E61A8">
      <w:pPr>
        <w:jc w:val="center"/>
      </w:pPr>
    </w:p>
    <w:p w:rsidR="005E61A8" w:rsidRDefault="005E61A8" w:rsidP="005E61A8">
      <w:pPr>
        <w:jc w:val="center"/>
      </w:pPr>
    </w:p>
    <w:p w:rsidR="00F66ADB" w:rsidRDefault="00F66ADB" w:rsidP="00F66ADB"/>
    <w:p w:rsidR="00F66ADB" w:rsidRPr="001D5A07" w:rsidRDefault="00F66ADB" w:rsidP="000C7019">
      <w:pPr>
        <w:ind w:right="0"/>
        <w:jc w:val="left"/>
        <w:rPr>
          <w:rFonts w:ascii="Times New Roman" w:hAnsi="Times New Roman"/>
        </w:rPr>
      </w:pPr>
      <w:proofErr w:type="spellStart"/>
      <w:r w:rsidRPr="001D5A07">
        <w:rPr>
          <w:rFonts w:ascii="Times New Roman" w:hAnsi="Times New Roman"/>
        </w:rPr>
        <w:t>Kepada</w:t>
      </w:r>
      <w:proofErr w:type="spellEnd"/>
      <w:r w:rsidRPr="001D5A07">
        <w:rPr>
          <w:rFonts w:ascii="Times New Roman" w:hAnsi="Times New Roman"/>
        </w:rPr>
        <w:t xml:space="preserve"> </w:t>
      </w:r>
      <w:proofErr w:type="spellStart"/>
      <w:r w:rsidRPr="001D5A07">
        <w:rPr>
          <w:rFonts w:ascii="Times New Roman" w:hAnsi="Times New Roman"/>
        </w:rPr>
        <w:t>Yth</w:t>
      </w:r>
      <w:proofErr w:type="spellEnd"/>
      <w:r w:rsidRPr="001D5A07">
        <w:rPr>
          <w:rFonts w:ascii="Times New Roman" w:hAnsi="Times New Roman"/>
        </w:rPr>
        <w:t>.</w:t>
      </w:r>
    </w:p>
    <w:p w:rsidR="00F66ADB" w:rsidRPr="001D5A07" w:rsidRDefault="00F66ADB" w:rsidP="000C7019">
      <w:pPr>
        <w:ind w:right="0"/>
        <w:jc w:val="left"/>
        <w:rPr>
          <w:rFonts w:ascii="Times New Roman" w:hAnsi="Times New Roman"/>
        </w:rPr>
      </w:pPr>
      <w:r w:rsidRPr="001D5A07">
        <w:rPr>
          <w:rFonts w:ascii="Times New Roman" w:hAnsi="Times New Roman"/>
        </w:rPr>
        <w:t xml:space="preserve">1. Tim </w:t>
      </w:r>
      <w:proofErr w:type="gramStart"/>
      <w:r w:rsidRPr="001D5A07">
        <w:rPr>
          <w:rFonts w:ascii="Times New Roman" w:hAnsi="Times New Roman"/>
        </w:rPr>
        <w:t>IT  /</w:t>
      </w:r>
      <w:proofErr w:type="gramEnd"/>
      <w:r w:rsidRPr="001D5A07">
        <w:rPr>
          <w:rFonts w:ascii="Times New Roman" w:hAnsi="Times New Roman"/>
        </w:rPr>
        <w:t xml:space="preserve"> SIMRS RSUD Kota Cilegon</w:t>
      </w:r>
    </w:p>
    <w:p w:rsidR="00FD4C71" w:rsidRPr="001D5A07" w:rsidRDefault="000C7019" w:rsidP="000C7019">
      <w:pPr>
        <w:ind w:right="0"/>
        <w:jc w:val="left"/>
        <w:rPr>
          <w:rFonts w:ascii="Times New Roman" w:hAnsi="Times New Roman"/>
        </w:rPr>
      </w:pPr>
      <w:proofErr w:type="gramStart"/>
      <w:r w:rsidRPr="001D5A07">
        <w:rPr>
          <w:rFonts w:ascii="Times New Roman" w:hAnsi="Times New Roman"/>
        </w:rPr>
        <w:t>2.Vendor</w:t>
      </w:r>
      <w:proofErr w:type="gramEnd"/>
      <w:r w:rsidRPr="001D5A07">
        <w:rPr>
          <w:rFonts w:ascii="Times New Roman" w:hAnsi="Times New Roman"/>
        </w:rPr>
        <w:t xml:space="preserve"> </w:t>
      </w:r>
      <w:proofErr w:type="spellStart"/>
      <w:r w:rsidR="00F66ADB" w:rsidRPr="001D5A07">
        <w:rPr>
          <w:rFonts w:ascii="Times New Roman" w:hAnsi="Times New Roman"/>
        </w:rPr>
        <w:t>Aplikasi</w:t>
      </w:r>
      <w:proofErr w:type="spellEnd"/>
      <w:r w:rsidR="00F66ADB" w:rsidRPr="001D5A07">
        <w:rPr>
          <w:rFonts w:ascii="Times New Roman" w:hAnsi="Times New Roman"/>
        </w:rPr>
        <w:t xml:space="preserve"> SIMRS</w:t>
      </w:r>
      <w:r w:rsidR="00F66ADB" w:rsidRPr="001D5A07">
        <w:rPr>
          <w:rFonts w:ascii="Times New Roman" w:hAnsi="Times New Roman"/>
        </w:rPr>
        <w:br/>
      </w:r>
    </w:p>
    <w:p w:rsidR="00A44EFA" w:rsidRPr="001D5A07" w:rsidRDefault="00A44EFA" w:rsidP="000C7019">
      <w:pPr>
        <w:ind w:right="0"/>
        <w:jc w:val="left"/>
        <w:rPr>
          <w:rFonts w:ascii="Times New Roman" w:hAnsi="Times New Roman"/>
        </w:rPr>
      </w:pPr>
    </w:p>
    <w:p w:rsidR="00D8664D" w:rsidRPr="001D5A07" w:rsidRDefault="000C7019" w:rsidP="000C7019">
      <w:pPr>
        <w:spacing w:line="360" w:lineRule="auto"/>
        <w:ind w:right="0"/>
        <w:jc w:val="left"/>
        <w:rPr>
          <w:rFonts w:ascii="Times New Roman" w:hAnsi="Times New Roman"/>
        </w:rPr>
      </w:pPr>
      <w:proofErr w:type="spellStart"/>
      <w:r w:rsidRPr="001D5A07">
        <w:rPr>
          <w:rFonts w:ascii="Times New Roman" w:hAnsi="Times New Roman"/>
        </w:rPr>
        <w:t>Dengan</w:t>
      </w:r>
      <w:proofErr w:type="spellEnd"/>
      <w:r w:rsidRPr="001D5A07">
        <w:rPr>
          <w:rFonts w:ascii="Times New Roman" w:hAnsi="Times New Roman"/>
        </w:rPr>
        <w:t xml:space="preserve"> </w:t>
      </w:r>
      <w:proofErr w:type="spellStart"/>
      <w:r w:rsidR="009D43C1" w:rsidRPr="001D5A07">
        <w:rPr>
          <w:rFonts w:ascii="Times New Roman" w:hAnsi="Times New Roman"/>
        </w:rPr>
        <w:t>hormat</w:t>
      </w:r>
      <w:proofErr w:type="spellEnd"/>
      <w:r w:rsidR="009D43C1" w:rsidRPr="001D5A07">
        <w:rPr>
          <w:rFonts w:ascii="Times New Roman" w:hAnsi="Times New Roman"/>
        </w:rPr>
        <w:t>,</w:t>
      </w:r>
      <w:r w:rsidR="009D43C1" w:rsidRPr="001D5A07">
        <w:rPr>
          <w:rFonts w:ascii="Times New Roman" w:hAnsi="Times New Roman"/>
        </w:rPr>
        <w:br/>
      </w:r>
    </w:p>
    <w:p w:rsidR="00FD4C71" w:rsidRPr="001D5A07" w:rsidRDefault="00EA637F" w:rsidP="00E50657">
      <w:pPr>
        <w:spacing w:line="360" w:lineRule="auto"/>
        <w:ind w:right="0"/>
        <w:jc w:val="left"/>
        <w:rPr>
          <w:rFonts w:ascii="Times New Roman" w:hAnsi="Times New Roman"/>
        </w:rPr>
      </w:pPr>
      <w:proofErr w:type="spellStart"/>
      <w:r>
        <w:t>Pada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r>
        <w:rPr>
          <w:rStyle w:val="HTMLCode"/>
          <w:rFonts w:eastAsia="MS Mincho"/>
          <w:b/>
          <w:bCs/>
        </w:rPr>
        <w:t>{{</w:t>
      </w:r>
      <w:proofErr w:type="spellStart"/>
      <w:r>
        <w:rPr>
          <w:rStyle w:val="HTMLCode"/>
          <w:rFonts w:eastAsia="MS Mincho"/>
          <w:b/>
          <w:bCs/>
        </w:rPr>
        <w:t>tgl_full</w:t>
      </w:r>
      <w:proofErr w:type="spellEnd"/>
      <w:r>
        <w:rPr>
          <w:rStyle w:val="HTMLCode"/>
          <w:rFonts w:eastAsia="MS Mincho"/>
          <w:b/>
          <w:bCs/>
        </w:rPr>
        <w:t>}}</w:t>
      </w:r>
      <w:r>
        <w:t xml:space="preserve">, kami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>/Unit/</w:t>
      </w:r>
      <w:proofErr w:type="spellStart"/>
      <w:r>
        <w:t>Ruangan</w:t>
      </w:r>
      <w:proofErr w:type="spellEnd"/>
      <w:r>
        <w:t xml:space="preserve"> </w:t>
      </w:r>
      <w:r>
        <w:rPr>
          <w:rStyle w:val="HTMLCode"/>
          <w:rFonts w:eastAsia="MS Mincho"/>
          <w:b/>
          <w:bCs/>
        </w:rPr>
        <w:t>{{unit}}</w:t>
      </w:r>
      <w:r w:rsidR="00655B90">
        <w:rPr>
          <w:rFonts w:ascii="Times New Roman" w:hAnsi="Times New Roman"/>
        </w:rPr>
        <w:t>.</w:t>
      </w:r>
      <w:proofErr w:type="spellStart"/>
      <w:r w:rsidR="001D5A07" w:rsidRPr="001D5A07">
        <w:rPr>
          <w:rFonts w:ascii="Times New Roman" w:hAnsi="Times New Roman"/>
        </w:rPr>
        <w:t>Sehubungan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dengan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ditemukannya</w:t>
      </w:r>
      <w:proofErr w:type="spellEnd"/>
      <w:r w:rsidR="001D5A07" w:rsidRPr="001D5A07">
        <w:rPr>
          <w:rFonts w:ascii="Times New Roman" w:hAnsi="Times New Roman"/>
        </w:rPr>
        <w:t xml:space="preserve"> data </w:t>
      </w:r>
      <w:proofErr w:type="spellStart"/>
      <w:r w:rsidR="001D5A07" w:rsidRPr="001D5A07">
        <w:rPr>
          <w:rFonts w:ascii="Times New Roman" w:hAnsi="Times New Roman"/>
        </w:rPr>
        <w:t>pasien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pada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aplikasi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sistem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Rekam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Medis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Elektronik</w:t>
      </w:r>
      <w:proofErr w:type="spellEnd"/>
      <w:r w:rsidR="001D5A07" w:rsidRPr="001D5A07">
        <w:rPr>
          <w:rFonts w:ascii="Times New Roman" w:hAnsi="Times New Roman"/>
        </w:rPr>
        <w:t xml:space="preserve"> (RME)/SIMRS yang </w:t>
      </w:r>
      <w:proofErr w:type="spellStart"/>
      <w:r w:rsidR="001D5A07" w:rsidRPr="001D5A07">
        <w:rPr>
          <w:rFonts w:ascii="Times New Roman" w:hAnsi="Times New Roman"/>
        </w:rPr>
        <w:t>perlu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dilakukan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penghapusan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karena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terdapat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kesalahan</w:t>
      </w:r>
      <w:proofErr w:type="spellEnd"/>
      <w:r w:rsidR="001D5A07" w:rsidRPr="001D5A07">
        <w:rPr>
          <w:rFonts w:ascii="Times New Roman" w:hAnsi="Times New Roman"/>
        </w:rPr>
        <w:t xml:space="preserve"> input, </w:t>
      </w:r>
      <w:proofErr w:type="spellStart"/>
      <w:r w:rsidR="001D5A07" w:rsidRPr="001D5A07">
        <w:rPr>
          <w:rFonts w:ascii="Times New Roman" w:hAnsi="Times New Roman"/>
        </w:rPr>
        <w:t>duplikasi</w:t>
      </w:r>
      <w:proofErr w:type="spellEnd"/>
      <w:r w:rsidR="001D5A07" w:rsidRPr="001D5A07">
        <w:rPr>
          <w:rFonts w:ascii="Times New Roman" w:hAnsi="Times New Roman"/>
        </w:rPr>
        <w:t xml:space="preserve"> data, </w:t>
      </w:r>
      <w:proofErr w:type="spellStart"/>
      <w:r w:rsidR="001D5A07" w:rsidRPr="001D5A07">
        <w:rPr>
          <w:rFonts w:ascii="Times New Roman" w:hAnsi="Times New Roman"/>
        </w:rPr>
        <w:t>dan</w:t>
      </w:r>
      <w:proofErr w:type="spellEnd"/>
      <w:r w:rsidR="001D5A07" w:rsidRPr="001D5A07">
        <w:rPr>
          <w:rFonts w:ascii="Times New Roman" w:hAnsi="Times New Roman"/>
        </w:rPr>
        <w:t>/</w:t>
      </w:r>
      <w:proofErr w:type="spellStart"/>
      <w:r w:rsidR="001D5A07" w:rsidRPr="001D5A07">
        <w:rPr>
          <w:rFonts w:ascii="Times New Roman" w:hAnsi="Times New Roman"/>
        </w:rPr>
        <w:t>atau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alasan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lainnya</w:t>
      </w:r>
      <w:proofErr w:type="spellEnd"/>
      <w:r w:rsidR="001D5A07" w:rsidRPr="001D5A07">
        <w:rPr>
          <w:rFonts w:ascii="Times New Roman" w:hAnsi="Times New Roman"/>
        </w:rPr>
        <w:t xml:space="preserve">, </w:t>
      </w:r>
      <w:proofErr w:type="spellStart"/>
      <w:r w:rsidR="001D5A07" w:rsidRPr="001D5A07">
        <w:rPr>
          <w:rFonts w:ascii="Times New Roman" w:hAnsi="Times New Roman"/>
        </w:rPr>
        <w:t>maka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dengan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ini</w:t>
      </w:r>
      <w:proofErr w:type="spellEnd"/>
      <w:r w:rsidR="001D5A07" w:rsidRPr="001D5A07">
        <w:rPr>
          <w:rFonts w:ascii="Times New Roman" w:hAnsi="Times New Roman"/>
        </w:rPr>
        <w:t xml:space="preserve"> kami </w:t>
      </w:r>
      <w:proofErr w:type="spellStart"/>
      <w:r w:rsidR="001D5A07" w:rsidRPr="001D5A07">
        <w:rPr>
          <w:rFonts w:ascii="Times New Roman" w:hAnsi="Times New Roman"/>
        </w:rPr>
        <w:t>memohon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untuk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dilakukan</w:t>
      </w:r>
      <w:proofErr w:type="spellEnd"/>
      <w:r w:rsidR="001D5A07" w:rsidRPr="001D5A07">
        <w:rPr>
          <w:rFonts w:ascii="Times New Roman" w:hAnsi="Times New Roman"/>
        </w:rPr>
        <w:t xml:space="preserve"> proses </w:t>
      </w:r>
      <w:proofErr w:type="spellStart"/>
      <w:r w:rsidR="001D5A07" w:rsidRPr="001D5A07">
        <w:rPr>
          <w:rFonts w:ascii="Times New Roman" w:hAnsi="Times New Roman"/>
        </w:rPr>
        <w:t>penghapusan</w:t>
      </w:r>
      <w:proofErr w:type="spellEnd"/>
      <w:r w:rsidR="001D5A07" w:rsidRPr="001D5A07">
        <w:rPr>
          <w:rFonts w:ascii="Times New Roman" w:hAnsi="Times New Roman"/>
        </w:rPr>
        <w:t xml:space="preserve"> data </w:t>
      </w:r>
      <w:proofErr w:type="spellStart"/>
      <w:r w:rsidR="001D5A07" w:rsidRPr="001D5A07">
        <w:rPr>
          <w:rFonts w:ascii="Times New Roman" w:hAnsi="Times New Roman"/>
        </w:rPr>
        <w:t>sebagaimana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rincian</w:t>
      </w:r>
      <w:proofErr w:type="spellEnd"/>
      <w:r w:rsidR="001D5A07" w:rsidRPr="001D5A07">
        <w:rPr>
          <w:rFonts w:ascii="Times New Roman" w:hAnsi="Times New Roman"/>
        </w:rPr>
        <w:t xml:space="preserve"> </w:t>
      </w:r>
      <w:proofErr w:type="spellStart"/>
      <w:r w:rsidR="001D5A07" w:rsidRPr="001D5A07">
        <w:rPr>
          <w:rFonts w:ascii="Times New Roman" w:hAnsi="Times New Roman"/>
        </w:rPr>
        <w:t>berikut</w:t>
      </w:r>
      <w:proofErr w:type="spellEnd"/>
      <w:r w:rsidR="001D5A07" w:rsidRPr="001D5A07">
        <w:rPr>
          <w:rFonts w:ascii="Times New Roman" w:hAnsi="Times New Roman"/>
        </w:rPr>
        <w:t>:</w:t>
      </w:r>
    </w:p>
    <w:tbl>
      <w:tblPr>
        <w:tblStyle w:val="TableGrid1"/>
        <w:tblW w:w="8789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1701"/>
        <w:gridCol w:w="1842"/>
        <w:gridCol w:w="2410"/>
        <w:gridCol w:w="2268"/>
      </w:tblGrid>
      <w:tr w:rsidR="003C0645" w:rsidRPr="003C0645" w:rsidTr="00127DFF">
        <w:trPr>
          <w:trHeight w:val="311"/>
        </w:trPr>
        <w:tc>
          <w:tcPr>
            <w:tcW w:w="568" w:type="dxa"/>
          </w:tcPr>
          <w:p w:rsidR="003C0645" w:rsidRPr="00127DFF" w:rsidRDefault="003C0645" w:rsidP="003C0645">
            <w:pPr>
              <w:rPr>
                <w:lang w:val="en-ID"/>
              </w:rPr>
            </w:pPr>
            <w:r w:rsidRPr="00127DFF">
              <w:rPr>
                <w:rFonts w:ascii="Times New Roman" w:hAnsi="Times New Roman"/>
                <w:bCs/>
                <w:lang w:val="en-ID"/>
              </w:rPr>
              <w:t>No</w:t>
            </w:r>
          </w:p>
        </w:tc>
        <w:tc>
          <w:tcPr>
            <w:tcW w:w="1701" w:type="dxa"/>
          </w:tcPr>
          <w:p w:rsidR="003C0645" w:rsidRPr="00127DFF" w:rsidRDefault="00127DFF" w:rsidP="003C0645">
            <w:pPr>
              <w:rPr>
                <w:lang w:val="en-ID"/>
              </w:rPr>
            </w:pPr>
            <w:proofErr w:type="spellStart"/>
            <w:r>
              <w:rPr>
                <w:rFonts w:ascii="Times New Roman" w:hAnsi="Times New Roman"/>
                <w:bCs/>
                <w:lang w:val="en-ID"/>
              </w:rPr>
              <w:t>Nama</w:t>
            </w:r>
            <w:proofErr w:type="spellEnd"/>
            <w:r>
              <w:rPr>
                <w:rFonts w:ascii="Times New Roman" w:hAnsi="Times New Roman"/>
                <w:bCs/>
                <w:lang w:val="en-ID"/>
              </w:rPr>
              <w:t xml:space="preserve"> </w:t>
            </w:r>
            <w:proofErr w:type="spellStart"/>
            <w:r w:rsidR="003C0645" w:rsidRPr="00127DFF">
              <w:rPr>
                <w:rFonts w:ascii="Times New Roman" w:hAnsi="Times New Roman"/>
                <w:bCs/>
                <w:lang w:val="en-ID"/>
              </w:rPr>
              <w:t>Pasien</w:t>
            </w:r>
            <w:proofErr w:type="spellEnd"/>
          </w:p>
        </w:tc>
        <w:tc>
          <w:tcPr>
            <w:tcW w:w="1842" w:type="dxa"/>
          </w:tcPr>
          <w:p w:rsidR="003C0645" w:rsidRPr="003C0645" w:rsidRDefault="00127DFF" w:rsidP="003C0645">
            <w:pPr>
              <w:rPr>
                <w:rFonts w:ascii="Times New Roman" w:hAnsi="Times New Roman"/>
                <w:lang w:val="en-ID"/>
              </w:rPr>
            </w:pPr>
            <w:r>
              <w:rPr>
                <w:lang w:val="en-ID"/>
              </w:rPr>
              <w:t xml:space="preserve">  </w:t>
            </w:r>
            <w:proofErr w:type="spellStart"/>
            <w:r w:rsidR="003C0645" w:rsidRPr="003C0645">
              <w:rPr>
                <w:rFonts w:ascii="Times New Roman" w:hAnsi="Times New Roman"/>
                <w:lang w:val="en-ID"/>
              </w:rPr>
              <w:t>Nomor</w:t>
            </w:r>
            <w:proofErr w:type="spellEnd"/>
            <w:r w:rsidR="003C0645" w:rsidRPr="003C0645">
              <w:rPr>
                <w:rFonts w:ascii="Times New Roman" w:hAnsi="Times New Roman"/>
                <w:lang w:val="en-ID"/>
              </w:rPr>
              <w:t xml:space="preserve"> </w:t>
            </w:r>
            <w:proofErr w:type="spellStart"/>
            <w:r w:rsidR="003C0645" w:rsidRPr="003C0645">
              <w:rPr>
                <w:rFonts w:ascii="Times New Roman" w:hAnsi="Times New Roman"/>
                <w:lang w:val="en-ID"/>
              </w:rPr>
              <w:t>Rekam</w:t>
            </w:r>
            <w:proofErr w:type="spellEnd"/>
          </w:p>
          <w:p w:rsidR="003C0645" w:rsidRPr="003C0645" w:rsidRDefault="00127DFF" w:rsidP="003C0645">
            <w:pPr>
              <w:rPr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 xml:space="preserve">        </w:t>
            </w:r>
            <w:r w:rsidR="003C0645" w:rsidRPr="003C0645">
              <w:rPr>
                <w:rFonts w:ascii="Times New Roman" w:hAnsi="Times New Roman"/>
                <w:lang w:val="en-ID"/>
              </w:rPr>
              <w:t xml:space="preserve"> </w:t>
            </w:r>
            <w:proofErr w:type="spellStart"/>
            <w:r w:rsidR="003C0645" w:rsidRPr="003C0645">
              <w:rPr>
                <w:rFonts w:ascii="Times New Roman" w:hAnsi="Times New Roman"/>
                <w:lang w:val="en-ID"/>
              </w:rPr>
              <w:t>Medis</w:t>
            </w:r>
            <w:proofErr w:type="spellEnd"/>
          </w:p>
        </w:tc>
        <w:tc>
          <w:tcPr>
            <w:tcW w:w="2410" w:type="dxa"/>
          </w:tcPr>
          <w:p w:rsidR="003C0645" w:rsidRPr="003C0645" w:rsidRDefault="00127DFF" w:rsidP="003C0645">
            <w:pPr>
              <w:rPr>
                <w:rFonts w:ascii="Times New Roman" w:hAnsi="Times New Roman"/>
                <w:lang w:val="en-ID"/>
              </w:rPr>
            </w:pPr>
            <w:r>
              <w:rPr>
                <w:rFonts w:ascii="Times New Roman" w:hAnsi="Times New Roman"/>
                <w:lang w:val="en-ID"/>
              </w:rPr>
              <w:t xml:space="preserve">  </w:t>
            </w:r>
            <w:proofErr w:type="spellStart"/>
            <w:r w:rsidR="003C0645" w:rsidRPr="003C0645">
              <w:rPr>
                <w:rFonts w:ascii="Times New Roman" w:hAnsi="Times New Roman"/>
                <w:lang w:val="en-ID"/>
              </w:rPr>
              <w:t>Tanggal</w:t>
            </w:r>
            <w:proofErr w:type="spellEnd"/>
            <w:r w:rsidR="003C0645" w:rsidRPr="003C0645">
              <w:rPr>
                <w:rFonts w:ascii="Times New Roman" w:hAnsi="Times New Roman"/>
                <w:lang w:val="en-ID"/>
              </w:rPr>
              <w:t xml:space="preserve"> </w:t>
            </w:r>
            <w:proofErr w:type="spellStart"/>
            <w:r w:rsidR="003C0645" w:rsidRPr="003C0645">
              <w:rPr>
                <w:rFonts w:ascii="Times New Roman" w:hAnsi="Times New Roman"/>
                <w:lang w:val="en-ID"/>
              </w:rPr>
              <w:t>Kunjungan</w:t>
            </w:r>
            <w:proofErr w:type="spellEnd"/>
          </w:p>
        </w:tc>
        <w:tc>
          <w:tcPr>
            <w:tcW w:w="2268" w:type="dxa"/>
          </w:tcPr>
          <w:p w:rsidR="003C0645" w:rsidRPr="003C0645" w:rsidRDefault="003C0645" w:rsidP="003C0645">
            <w:pPr>
              <w:jc w:val="center"/>
              <w:rPr>
                <w:rFonts w:ascii="Times New Roman" w:hAnsi="Times New Roman"/>
                <w:lang w:val="en-ID"/>
              </w:rPr>
            </w:pPr>
            <w:proofErr w:type="spellStart"/>
            <w:r w:rsidRPr="003C0645">
              <w:rPr>
                <w:rFonts w:ascii="Times New Roman" w:hAnsi="Times New Roman"/>
                <w:bCs/>
                <w:lang w:val="en-ID"/>
              </w:rPr>
              <w:t>Keterangan</w:t>
            </w:r>
            <w:proofErr w:type="spellEnd"/>
            <w:r w:rsidRPr="003C0645">
              <w:rPr>
                <w:rFonts w:ascii="Times New Roman" w:hAnsi="Times New Roman"/>
                <w:bCs/>
                <w:lang w:val="en-ID"/>
              </w:rPr>
              <w:t xml:space="preserve"> / </w:t>
            </w:r>
            <w:proofErr w:type="spellStart"/>
            <w:r w:rsidRPr="003C0645">
              <w:rPr>
                <w:rFonts w:ascii="Times New Roman" w:hAnsi="Times New Roman"/>
                <w:bCs/>
                <w:lang w:val="en-ID"/>
              </w:rPr>
              <w:t>Alasan</w:t>
            </w:r>
            <w:proofErr w:type="spellEnd"/>
            <w:r w:rsidRPr="003C0645">
              <w:rPr>
                <w:rFonts w:ascii="Times New Roman" w:hAnsi="Times New Roman"/>
                <w:bCs/>
                <w:lang w:val="en-ID"/>
              </w:rPr>
              <w:t xml:space="preserve">  </w:t>
            </w:r>
            <w:proofErr w:type="spellStart"/>
            <w:r w:rsidRPr="003C0645">
              <w:rPr>
                <w:rFonts w:ascii="Times New Roman" w:hAnsi="Times New Roman"/>
                <w:bCs/>
                <w:lang w:val="en-ID"/>
              </w:rPr>
              <w:t>Penghapusan</w:t>
            </w:r>
            <w:proofErr w:type="spellEnd"/>
          </w:p>
        </w:tc>
      </w:tr>
      <w:tr w:rsidR="003C0645" w:rsidRPr="003C0645" w:rsidTr="00127DFF">
        <w:trPr>
          <w:trHeight w:val="422"/>
        </w:trPr>
        <w:tc>
          <w:tcPr>
            <w:tcW w:w="568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1</w:t>
            </w:r>
          </w:p>
        </w:tc>
        <w:tc>
          <w:tcPr>
            <w:tcW w:w="1701" w:type="dxa"/>
          </w:tcPr>
          <w:p w:rsidR="003C0645" w:rsidRPr="003C0645" w:rsidRDefault="003C0645" w:rsidP="003C0645">
            <w:pPr>
              <w:ind w:right="-113"/>
              <w:rPr>
                <w:lang w:val="en-ID"/>
              </w:rPr>
            </w:pPr>
            <w:bookmarkStart w:id="0" w:name="_GoBack"/>
            <w:bookmarkEnd w:id="0"/>
            <w:r w:rsidRPr="003C0645">
              <w:rPr>
                <w:lang w:val="en-ID"/>
              </w:rPr>
              <w:t xml:space="preserve">{{ </w:t>
            </w:r>
            <w:proofErr w:type="spellStart"/>
            <w:r w:rsidRPr="003C0645">
              <w:rPr>
                <w:lang w:val="en-ID"/>
              </w:rPr>
              <w:t>nama</w:t>
            </w:r>
            <w:proofErr w:type="spellEnd"/>
            <w:r w:rsidRPr="003C0645">
              <w:rPr>
                <w:lang w:val="en-ID"/>
              </w:rPr>
              <w:t>}}</w:t>
            </w:r>
          </w:p>
        </w:tc>
        <w:tc>
          <w:tcPr>
            <w:tcW w:w="1842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{{</w:t>
            </w:r>
            <w:proofErr w:type="spellStart"/>
            <w:r w:rsidRPr="003C0645">
              <w:rPr>
                <w:lang w:val="en-ID"/>
              </w:rPr>
              <w:t>rm</w:t>
            </w:r>
            <w:proofErr w:type="spellEnd"/>
            <w:r w:rsidRPr="003C0645">
              <w:rPr>
                <w:lang w:val="en-ID"/>
              </w:rPr>
              <w:t>}}</w:t>
            </w:r>
          </w:p>
        </w:tc>
        <w:tc>
          <w:tcPr>
            <w:tcW w:w="2410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{{</w:t>
            </w:r>
            <w:proofErr w:type="spellStart"/>
            <w:r w:rsidRPr="003C0645">
              <w:rPr>
                <w:lang w:val="en-ID"/>
              </w:rPr>
              <w:t>tgl</w:t>
            </w:r>
            <w:proofErr w:type="spellEnd"/>
            <w:r w:rsidRPr="003C0645">
              <w:rPr>
                <w:lang w:val="en-ID"/>
              </w:rPr>
              <w:t>}}</w:t>
            </w:r>
          </w:p>
        </w:tc>
        <w:tc>
          <w:tcPr>
            <w:tcW w:w="2268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{{</w:t>
            </w:r>
            <w:proofErr w:type="spellStart"/>
            <w:r w:rsidRPr="003C0645">
              <w:rPr>
                <w:lang w:val="en-ID"/>
              </w:rPr>
              <w:t>alasan</w:t>
            </w:r>
            <w:proofErr w:type="spellEnd"/>
            <w:r w:rsidRPr="003C0645">
              <w:rPr>
                <w:lang w:val="en-ID"/>
              </w:rPr>
              <w:t>}}</w:t>
            </w:r>
          </w:p>
        </w:tc>
      </w:tr>
      <w:tr w:rsidR="003C0645" w:rsidRPr="003C0645" w:rsidTr="00127DFF">
        <w:trPr>
          <w:trHeight w:val="414"/>
        </w:trPr>
        <w:tc>
          <w:tcPr>
            <w:tcW w:w="568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2</w:t>
            </w:r>
          </w:p>
        </w:tc>
        <w:tc>
          <w:tcPr>
            <w:tcW w:w="1701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{{ nama2}}</w:t>
            </w:r>
          </w:p>
        </w:tc>
        <w:tc>
          <w:tcPr>
            <w:tcW w:w="1842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{{ rm2 }}</w:t>
            </w:r>
          </w:p>
        </w:tc>
        <w:tc>
          <w:tcPr>
            <w:tcW w:w="2410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{{tgl2}}</w:t>
            </w:r>
          </w:p>
        </w:tc>
        <w:tc>
          <w:tcPr>
            <w:tcW w:w="2268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{{alasan2}}</w:t>
            </w:r>
          </w:p>
        </w:tc>
      </w:tr>
      <w:tr w:rsidR="003C0645" w:rsidRPr="003C0645" w:rsidTr="00127DFF">
        <w:trPr>
          <w:trHeight w:val="409"/>
        </w:trPr>
        <w:tc>
          <w:tcPr>
            <w:tcW w:w="568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3</w:t>
            </w:r>
          </w:p>
        </w:tc>
        <w:tc>
          <w:tcPr>
            <w:tcW w:w="1701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 xml:space="preserve">{{ nama3}} </w:t>
            </w:r>
          </w:p>
        </w:tc>
        <w:tc>
          <w:tcPr>
            <w:tcW w:w="1842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{{ rm3 }}</w:t>
            </w:r>
          </w:p>
        </w:tc>
        <w:tc>
          <w:tcPr>
            <w:tcW w:w="2410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{{ tgl3 }}</w:t>
            </w:r>
          </w:p>
        </w:tc>
        <w:tc>
          <w:tcPr>
            <w:tcW w:w="2268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{{alasan3}}</w:t>
            </w:r>
          </w:p>
        </w:tc>
      </w:tr>
      <w:tr w:rsidR="003C0645" w:rsidRPr="003C0645" w:rsidTr="00127DFF">
        <w:trPr>
          <w:trHeight w:val="428"/>
        </w:trPr>
        <w:tc>
          <w:tcPr>
            <w:tcW w:w="568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4</w:t>
            </w:r>
          </w:p>
        </w:tc>
        <w:tc>
          <w:tcPr>
            <w:tcW w:w="1701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{{ nama4}}</w:t>
            </w:r>
          </w:p>
        </w:tc>
        <w:tc>
          <w:tcPr>
            <w:tcW w:w="1842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{{ rm4 }}</w:t>
            </w:r>
          </w:p>
        </w:tc>
        <w:tc>
          <w:tcPr>
            <w:tcW w:w="2410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{{ tgl4 }}</w:t>
            </w:r>
          </w:p>
        </w:tc>
        <w:tc>
          <w:tcPr>
            <w:tcW w:w="2268" w:type="dxa"/>
          </w:tcPr>
          <w:p w:rsidR="003C0645" w:rsidRPr="003C0645" w:rsidRDefault="003C0645" w:rsidP="003C0645">
            <w:pPr>
              <w:rPr>
                <w:lang w:val="en-ID"/>
              </w:rPr>
            </w:pPr>
            <w:r w:rsidRPr="003C0645">
              <w:rPr>
                <w:lang w:val="en-ID"/>
              </w:rPr>
              <w:t>{{alasan4}}</w:t>
            </w:r>
          </w:p>
        </w:tc>
      </w:tr>
    </w:tbl>
    <w:p w:rsidR="00FD4C71" w:rsidRPr="001D5A07" w:rsidRDefault="00FD4C71" w:rsidP="00501A07">
      <w:pPr>
        <w:rPr>
          <w:rFonts w:ascii="Times New Roman" w:hAnsi="Times New Roman"/>
        </w:rPr>
      </w:pPr>
    </w:p>
    <w:p w:rsidR="001D5A07" w:rsidRPr="001D5A07" w:rsidRDefault="001D5A07" w:rsidP="001D5A07">
      <w:pPr>
        <w:pStyle w:val="NormalWeb"/>
        <w:rPr>
          <w:sz w:val="22"/>
          <w:szCs w:val="22"/>
        </w:rPr>
      </w:pPr>
      <w:r w:rsidRPr="001D5A07">
        <w:rPr>
          <w:sz w:val="22"/>
          <w:szCs w:val="22"/>
        </w:rPr>
        <w:t xml:space="preserve">Kami </w:t>
      </w:r>
      <w:proofErr w:type="spellStart"/>
      <w:r w:rsidRPr="001D5A07">
        <w:rPr>
          <w:sz w:val="22"/>
          <w:szCs w:val="22"/>
        </w:rPr>
        <w:t>memohon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kepada</w:t>
      </w:r>
      <w:proofErr w:type="spellEnd"/>
      <w:r w:rsidRPr="001D5A07">
        <w:rPr>
          <w:sz w:val="22"/>
          <w:szCs w:val="22"/>
        </w:rPr>
        <w:t xml:space="preserve"> Tim IT SIMRS RSUD Kota </w:t>
      </w:r>
      <w:proofErr w:type="spellStart"/>
      <w:r w:rsidRPr="001D5A07">
        <w:rPr>
          <w:sz w:val="22"/>
          <w:szCs w:val="22"/>
        </w:rPr>
        <w:t>Cilegon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untuk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melakukan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verifikasi</w:t>
      </w:r>
      <w:proofErr w:type="spellEnd"/>
      <w:r w:rsidRPr="001D5A07">
        <w:rPr>
          <w:sz w:val="22"/>
          <w:szCs w:val="22"/>
        </w:rPr>
        <w:t xml:space="preserve"> data </w:t>
      </w:r>
      <w:proofErr w:type="spellStart"/>
      <w:r w:rsidRPr="001D5A07">
        <w:rPr>
          <w:sz w:val="22"/>
          <w:szCs w:val="22"/>
        </w:rPr>
        <w:t>tersebut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dan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berkoordinasi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dengan</w:t>
      </w:r>
      <w:proofErr w:type="spellEnd"/>
      <w:r w:rsidRPr="001D5A07">
        <w:rPr>
          <w:sz w:val="22"/>
          <w:szCs w:val="22"/>
        </w:rPr>
        <w:t xml:space="preserve"> Vendor </w:t>
      </w:r>
      <w:proofErr w:type="spellStart"/>
      <w:r w:rsidRPr="001D5A07">
        <w:rPr>
          <w:sz w:val="22"/>
          <w:szCs w:val="22"/>
        </w:rPr>
        <w:t>Aplikasi</w:t>
      </w:r>
      <w:proofErr w:type="spellEnd"/>
      <w:r w:rsidRPr="001D5A07">
        <w:rPr>
          <w:sz w:val="22"/>
          <w:szCs w:val="22"/>
        </w:rPr>
        <w:t xml:space="preserve"> SIMRS </w:t>
      </w:r>
      <w:proofErr w:type="spellStart"/>
      <w:r w:rsidRPr="001D5A07">
        <w:rPr>
          <w:sz w:val="22"/>
          <w:szCs w:val="22"/>
        </w:rPr>
        <w:t>guna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memastikan</w:t>
      </w:r>
      <w:proofErr w:type="spellEnd"/>
      <w:r w:rsidRPr="001D5A07">
        <w:rPr>
          <w:sz w:val="22"/>
          <w:szCs w:val="22"/>
        </w:rPr>
        <w:t xml:space="preserve"> proses </w:t>
      </w:r>
      <w:proofErr w:type="spellStart"/>
      <w:r w:rsidRPr="001D5A07">
        <w:rPr>
          <w:sz w:val="22"/>
          <w:szCs w:val="22"/>
        </w:rPr>
        <w:t>penghapusan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dapat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dilakukan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dengan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aman</w:t>
      </w:r>
      <w:proofErr w:type="spellEnd"/>
      <w:r w:rsidRPr="001D5A07">
        <w:rPr>
          <w:sz w:val="22"/>
          <w:szCs w:val="22"/>
        </w:rPr>
        <w:t xml:space="preserve">, </w:t>
      </w:r>
      <w:proofErr w:type="spellStart"/>
      <w:r w:rsidRPr="001D5A07">
        <w:rPr>
          <w:sz w:val="22"/>
          <w:szCs w:val="22"/>
        </w:rPr>
        <w:t>sesuai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prosedur</w:t>
      </w:r>
      <w:proofErr w:type="spellEnd"/>
      <w:r w:rsidRPr="001D5A07">
        <w:rPr>
          <w:sz w:val="22"/>
          <w:szCs w:val="22"/>
        </w:rPr>
        <w:t xml:space="preserve">, </w:t>
      </w:r>
      <w:proofErr w:type="spellStart"/>
      <w:r w:rsidRPr="001D5A07">
        <w:rPr>
          <w:sz w:val="22"/>
          <w:szCs w:val="22"/>
        </w:rPr>
        <w:t>dan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terdokumentasi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dengan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baik</w:t>
      </w:r>
      <w:proofErr w:type="spellEnd"/>
      <w:r w:rsidRPr="001D5A07">
        <w:rPr>
          <w:sz w:val="22"/>
          <w:szCs w:val="22"/>
        </w:rPr>
        <w:t>.</w:t>
      </w:r>
    </w:p>
    <w:p w:rsidR="001D5A07" w:rsidRPr="001D5A07" w:rsidRDefault="001D5A07" w:rsidP="001D5A07">
      <w:pPr>
        <w:pStyle w:val="NormalWeb"/>
        <w:rPr>
          <w:sz w:val="22"/>
          <w:szCs w:val="22"/>
        </w:rPr>
      </w:pPr>
      <w:proofErr w:type="spellStart"/>
      <w:r w:rsidRPr="001D5A07">
        <w:rPr>
          <w:sz w:val="22"/>
          <w:szCs w:val="22"/>
        </w:rPr>
        <w:t>Demikian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proofErr w:type="gramStart"/>
      <w:r w:rsidRPr="001D5A07">
        <w:rPr>
          <w:sz w:val="22"/>
          <w:szCs w:val="22"/>
        </w:rPr>
        <w:t>surat</w:t>
      </w:r>
      <w:proofErr w:type="spellEnd"/>
      <w:proofErr w:type="gram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ini</w:t>
      </w:r>
      <w:proofErr w:type="spellEnd"/>
      <w:r w:rsidRPr="001D5A07">
        <w:rPr>
          <w:sz w:val="22"/>
          <w:szCs w:val="22"/>
        </w:rPr>
        <w:t xml:space="preserve"> kami </w:t>
      </w:r>
      <w:proofErr w:type="spellStart"/>
      <w:r w:rsidRPr="001D5A07">
        <w:rPr>
          <w:sz w:val="22"/>
          <w:szCs w:val="22"/>
        </w:rPr>
        <w:t>sampaikan</w:t>
      </w:r>
      <w:proofErr w:type="spellEnd"/>
      <w:r w:rsidRPr="001D5A07">
        <w:rPr>
          <w:sz w:val="22"/>
          <w:szCs w:val="22"/>
        </w:rPr>
        <w:t xml:space="preserve">. </w:t>
      </w:r>
      <w:proofErr w:type="spellStart"/>
      <w:r w:rsidRPr="001D5A07">
        <w:rPr>
          <w:sz w:val="22"/>
          <w:szCs w:val="22"/>
        </w:rPr>
        <w:t>Atas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perhatian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dan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kerja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samanya</w:t>
      </w:r>
      <w:proofErr w:type="spellEnd"/>
      <w:r w:rsidRPr="001D5A07">
        <w:rPr>
          <w:sz w:val="22"/>
          <w:szCs w:val="22"/>
        </w:rPr>
        <w:t xml:space="preserve">, kami </w:t>
      </w:r>
      <w:proofErr w:type="spellStart"/>
      <w:r w:rsidRPr="001D5A07">
        <w:rPr>
          <w:sz w:val="22"/>
          <w:szCs w:val="22"/>
        </w:rPr>
        <w:t>ucapkan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terima</w:t>
      </w:r>
      <w:proofErr w:type="spellEnd"/>
      <w:r w:rsidRPr="001D5A07">
        <w:rPr>
          <w:sz w:val="22"/>
          <w:szCs w:val="22"/>
        </w:rPr>
        <w:t xml:space="preserve"> </w:t>
      </w:r>
      <w:proofErr w:type="spellStart"/>
      <w:r w:rsidRPr="001D5A07">
        <w:rPr>
          <w:sz w:val="22"/>
          <w:szCs w:val="22"/>
        </w:rPr>
        <w:t>kasih</w:t>
      </w:r>
      <w:proofErr w:type="spellEnd"/>
      <w:r w:rsidRPr="001D5A07">
        <w:rPr>
          <w:sz w:val="22"/>
          <w:szCs w:val="22"/>
        </w:rPr>
        <w:t>.</w:t>
      </w:r>
    </w:p>
    <w:p w:rsidR="00F66ADB" w:rsidRDefault="009D43C1" w:rsidP="000C7019">
      <w:pPr>
        <w:spacing w:line="360" w:lineRule="auto"/>
        <w:ind w:right="446"/>
        <w:jc w:val="left"/>
      </w:pPr>
      <w:r w:rsidRPr="001D5A07">
        <w:rPr>
          <w:rFonts w:ascii="Times New Roman" w:hAnsi="Times New Roman"/>
        </w:rPr>
        <w:br/>
      </w:r>
      <w:r w:rsidR="000C7019" w:rsidRPr="001D5A07">
        <w:rPr>
          <w:rFonts w:ascii="Times New Roman" w:hAnsi="Times New Roman"/>
        </w:rPr>
        <w:t xml:space="preserve">                                                                                                                 </w:t>
      </w:r>
      <w:proofErr w:type="spellStart"/>
      <w:r w:rsidR="00CF444D" w:rsidRPr="001D5A07">
        <w:rPr>
          <w:rFonts w:ascii="Times New Roman" w:hAnsi="Times New Roman"/>
        </w:rPr>
        <w:t>Hormat</w:t>
      </w:r>
      <w:proofErr w:type="spellEnd"/>
      <w:r w:rsidR="000C7019" w:rsidRPr="001D5A07">
        <w:rPr>
          <w:rFonts w:ascii="Times New Roman" w:hAnsi="Times New Roman"/>
        </w:rPr>
        <w:t xml:space="preserve"> </w:t>
      </w:r>
      <w:r w:rsidR="00CF444D" w:rsidRPr="001D5A07">
        <w:rPr>
          <w:rFonts w:ascii="Times New Roman" w:hAnsi="Times New Roman"/>
        </w:rPr>
        <w:t>Kami</w:t>
      </w:r>
      <w:r w:rsidR="000C7019" w:rsidRPr="001D5A07">
        <w:rPr>
          <w:rFonts w:ascii="Times New Roman" w:hAnsi="Times New Roman"/>
        </w:rPr>
        <w:t>,</w:t>
      </w:r>
      <w:r w:rsidRPr="001D5A07">
        <w:rPr>
          <w:rFonts w:ascii="Times New Roman" w:hAnsi="Times New Roman"/>
        </w:rPr>
        <w:br/>
      </w: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754"/>
      </w:tblGrid>
      <w:tr w:rsidR="00B0262B" w:rsidTr="001D5A07">
        <w:tc>
          <w:tcPr>
            <w:tcW w:w="4617" w:type="dxa"/>
          </w:tcPr>
          <w:p w:rsidR="00B0262B" w:rsidRDefault="0063497E" w:rsidP="006E6FB4">
            <w:pPr>
              <w:jc w:val="center"/>
            </w:pPr>
            <w:proofErr w:type="spellStart"/>
            <w:r w:rsidRPr="00B0262B">
              <w:t>Penerima</w:t>
            </w:r>
            <w:proofErr w:type="spellEnd"/>
          </w:p>
        </w:tc>
        <w:tc>
          <w:tcPr>
            <w:tcW w:w="4754" w:type="dxa"/>
          </w:tcPr>
          <w:p w:rsidR="00B0262B" w:rsidRDefault="00CF444D" w:rsidP="006E6FB4">
            <w:pPr>
              <w:jc w:val="center"/>
            </w:pPr>
            <w:proofErr w:type="spellStart"/>
            <w:r>
              <w:t>Pemohon</w:t>
            </w:r>
            <w:proofErr w:type="spellEnd"/>
          </w:p>
        </w:tc>
      </w:tr>
      <w:tr w:rsidR="00B0262B" w:rsidTr="001D5A07">
        <w:tc>
          <w:tcPr>
            <w:tcW w:w="4617" w:type="dxa"/>
          </w:tcPr>
          <w:p w:rsidR="00B0262B" w:rsidRDefault="0063497E" w:rsidP="006E6FB4">
            <w:pPr>
              <w:jc w:val="center"/>
            </w:pPr>
            <w:r>
              <w:t xml:space="preserve">{{ </w:t>
            </w:r>
            <w:proofErr w:type="spellStart"/>
            <w:r>
              <w:t>ttd_it</w:t>
            </w:r>
            <w:proofErr w:type="spellEnd"/>
            <w:r>
              <w:t xml:space="preserve"> }}</w:t>
            </w:r>
          </w:p>
        </w:tc>
        <w:tc>
          <w:tcPr>
            <w:tcW w:w="4754" w:type="dxa"/>
          </w:tcPr>
          <w:p w:rsidR="00B0262B" w:rsidRDefault="0063497E" w:rsidP="006E6FB4">
            <w:pPr>
              <w:jc w:val="center"/>
            </w:pPr>
            <w:r>
              <w:t xml:space="preserve">{{ </w:t>
            </w:r>
            <w:proofErr w:type="spellStart"/>
            <w:r>
              <w:t>ttd_user</w:t>
            </w:r>
            <w:proofErr w:type="spellEnd"/>
            <w:r>
              <w:t xml:space="preserve"> }}</w:t>
            </w:r>
          </w:p>
        </w:tc>
      </w:tr>
      <w:tr w:rsidR="00B0262B" w:rsidTr="001D5A07">
        <w:tc>
          <w:tcPr>
            <w:tcW w:w="4617" w:type="dxa"/>
          </w:tcPr>
          <w:p w:rsidR="00B0262B" w:rsidRDefault="0063497E" w:rsidP="006E6FB4">
            <w:pPr>
              <w:jc w:val="center"/>
            </w:pPr>
            <w:r>
              <w:t xml:space="preserve">( </w:t>
            </w:r>
            <w:r>
              <w:rPr>
                <w:rStyle w:val="HTMLCode"/>
                <w:rFonts w:eastAsia="MS Mincho"/>
              </w:rPr>
              <w:t xml:space="preserve">{{ </w:t>
            </w:r>
            <w:proofErr w:type="spellStart"/>
            <w:r>
              <w:rPr>
                <w:rStyle w:val="HTMLCode"/>
                <w:rFonts w:eastAsia="MS Mincho"/>
              </w:rPr>
              <w:t>penerima</w:t>
            </w:r>
            <w:proofErr w:type="spellEnd"/>
            <w:r>
              <w:rPr>
                <w:rStyle w:val="HTMLCode"/>
                <w:rFonts w:eastAsia="MS Mincho"/>
              </w:rPr>
              <w:t xml:space="preserve"> }}</w:t>
            </w:r>
            <w:r>
              <w:t xml:space="preserve"> )</w:t>
            </w:r>
          </w:p>
        </w:tc>
        <w:tc>
          <w:tcPr>
            <w:tcW w:w="4754" w:type="dxa"/>
          </w:tcPr>
          <w:p w:rsidR="00B0262B" w:rsidRDefault="0063497E" w:rsidP="006E6FB4">
            <w:pPr>
              <w:jc w:val="center"/>
            </w:pPr>
            <w:r>
              <w:t xml:space="preserve">( </w:t>
            </w:r>
            <w:r>
              <w:rPr>
                <w:rStyle w:val="HTMLCode"/>
                <w:rFonts w:eastAsia="MS Mincho"/>
              </w:rPr>
              <w:t xml:space="preserve">{{ </w:t>
            </w:r>
            <w:proofErr w:type="spellStart"/>
            <w:r>
              <w:rPr>
                <w:rStyle w:val="HTMLCode"/>
                <w:rFonts w:eastAsia="MS Mincho"/>
              </w:rPr>
              <w:t>pemohon</w:t>
            </w:r>
            <w:proofErr w:type="spellEnd"/>
            <w:r>
              <w:rPr>
                <w:rStyle w:val="HTMLCode"/>
                <w:rFonts w:eastAsia="MS Mincho"/>
              </w:rPr>
              <w:t xml:space="preserve"> }}</w:t>
            </w:r>
            <w:r>
              <w:t xml:space="preserve"> )</w:t>
            </w:r>
          </w:p>
        </w:tc>
      </w:tr>
      <w:tr w:rsidR="00B0262B" w:rsidTr="001D5A07">
        <w:tc>
          <w:tcPr>
            <w:tcW w:w="4617" w:type="dxa"/>
          </w:tcPr>
          <w:p w:rsidR="00B0262B" w:rsidRDefault="0063497E" w:rsidP="006E6FB4">
            <w:pPr>
              <w:jc w:val="center"/>
            </w:pPr>
            <w:r>
              <w:t xml:space="preserve">NIP/NIK. </w:t>
            </w:r>
            <w:r>
              <w:rPr>
                <w:rStyle w:val="HTMLCode"/>
                <w:rFonts w:eastAsia="MS Mincho"/>
              </w:rPr>
              <w:t xml:space="preserve">{{ </w:t>
            </w:r>
            <w:proofErr w:type="spellStart"/>
            <w:r>
              <w:rPr>
                <w:rStyle w:val="HTMLCode"/>
                <w:rFonts w:eastAsia="MS Mincho"/>
              </w:rPr>
              <w:t>nip_it</w:t>
            </w:r>
            <w:proofErr w:type="spellEnd"/>
            <w:r>
              <w:rPr>
                <w:rStyle w:val="HTMLCode"/>
                <w:rFonts w:eastAsia="MS Mincho"/>
              </w:rPr>
              <w:t xml:space="preserve"> }}</w:t>
            </w:r>
          </w:p>
        </w:tc>
        <w:tc>
          <w:tcPr>
            <w:tcW w:w="4754" w:type="dxa"/>
          </w:tcPr>
          <w:p w:rsidR="00B0262B" w:rsidRDefault="0063497E" w:rsidP="006E6FB4">
            <w:pPr>
              <w:jc w:val="center"/>
            </w:pPr>
            <w:r>
              <w:t xml:space="preserve">NIP/NIK. </w:t>
            </w:r>
            <w:r>
              <w:rPr>
                <w:rStyle w:val="HTMLCode"/>
                <w:rFonts w:eastAsia="MS Mincho"/>
              </w:rPr>
              <w:t xml:space="preserve">{{ </w:t>
            </w:r>
            <w:proofErr w:type="spellStart"/>
            <w:r>
              <w:rPr>
                <w:rStyle w:val="HTMLCode"/>
                <w:rFonts w:eastAsia="MS Mincho"/>
              </w:rPr>
              <w:t>nip_user</w:t>
            </w:r>
            <w:proofErr w:type="spellEnd"/>
            <w:r>
              <w:rPr>
                <w:rStyle w:val="HTMLCode"/>
                <w:rFonts w:eastAsia="MS Mincho"/>
              </w:rPr>
              <w:t xml:space="preserve"> }}</w:t>
            </w:r>
          </w:p>
        </w:tc>
      </w:tr>
    </w:tbl>
    <w:p w:rsidR="00A44EFA" w:rsidRPr="005E61A8" w:rsidRDefault="00A44EFA" w:rsidP="00B0262B"/>
    <w:sectPr w:rsidR="00A44EFA" w:rsidRPr="005E61A8" w:rsidSect="008A1222">
      <w:headerReference w:type="default" r:id="rId8"/>
      <w:pgSz w:w="12240" w:h="15840"/>
      <w:pgMar w:top="107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6EA2" w:rsidRDefault="00C56EA2" w:rsidP="00F66ADB">
      <w:r>
        <w:separator/>
      </w:r>
    </w:p>
  </w:endnote>
  <w:endnote w:type="continuationSeparator" w:id="0">
    <w:p w:rsidR="00C56EA2" w:rsidRDefault="00C56EA2" w:rsidP="00F66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6EA2" w:rsidRDefault="00C56EA2" w:rsidP="00F66ADB">
      <w:r>
        <w:separator/>
      </w:r>
    </w:p>
  </w:footnote>
  <w:footnote w:type="continuationSeparator" w:id="0">
    <w:p w:rsidR="00C56EA2" w:rsidRDefault="00C56EA2" w:rsidP="00F66A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ADB" w:rsidRDefault="00F66AD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5207"/>
    <w:rsid w:val="00037AD1"/>
    <w:rsid w:val="0006063C"/>
    <w:rsid w:val="000C7019"/>
    <w:rsid w:val="00127DFF"/>
    <w:rsid w:val="0015074B"/>
    <w:rsid w:val="001A23C5"/>
    <w:rsid w:val="001D5A07"/>
    <w:rsid w:val="001F59C6"/>
    <w:rsid w:val="00232714"/>
    <w:rsid w:val="00273EEE"/>
    <w:rsid w:val="0029639D"/>
    <w:rsid w:val="002E30AB"/>
    <w:rsid w:val="002E7C3D"/>
    <w:rsid w:val="00317C45"/>
    <w:rsid w:val="00326F90"/>
    <w:rsid w:val="003339CF"/>
    <w:rsid w:val="00353378"/>
    <w:rsid w:val="003C0645"/>
    <w:rsid w:val="00501A07"/>
    <w:rsid w:val="00514C11"/>
    <w:rsid w:val="005E61A8"/>
    <w:rsid w:val="0063497E"/>
    <w:rsid w:val="00643227"/>
    <w:rsid w:val="00655B90"/>
    <w:rsid w:val="006E6FB4"/>
    <w:rsid w:val="007549FC"/>
    <w:rsid w:val="00881E66"/>
    <w:rsid w:val="008A1222"/>
    <w:rsid w:val="009D43C1"/>
    <w:rsid w:val="00A44EFA"/>
    <w:rsid w:val="00AA1D8D"/>
    <w:rsid w:val="00B0262B"/>
    <w:rsid w:val="00B15FB6"/>
    <w:rsid w:val="00B47730"/>
    <w:rsid w:val="00B60BB3"/>
    <w:rsid w:val="00B847A8"/>
    <w:rsid w:val="00C101FF"/>
    <w:rsid w:val="00C56EA2"/>
    <w:rsid w:val="00CA3B96"/>
    <w:rsid w:val="00CB0664"/>
    <w:rsid w:val="00CF444D"/>
    <w:rsid w:val="00D3287C"/>
    <w:rsid w:val="00D724F2"/>
    <w:rsid w:val="00D8664D"/>
    <w:rsid w:val="00E50657"/>
    <w:rsid w:val="00EA637F"/>
    <w:rsid w:val="00F66ADB"/>
    <w:rsid w:val="00FC5B08"/>
    <w:rsid w:val="00FC693F"/>
    <w:rsid w:val="00FD2D77"/>
    <w:rsid w:val="00FD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E2FBF304-D5FF-4016-B5B1-FD92BC47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ID" w:eastAsia="en-ID" w:bidi="ar-SA"/>
      </w:rPr>
    </w:rPrDefault>
    <w:pPrDefault>
      <w:pPr>
        <w:ind w:right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3497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D5A07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/>
      <w:sz w:val="24"/>
      <w:szCs w:val="24"/>
      <w:lang w:val="en-ID" w:eastAsia="en-ID"/>
    </w:rPr>
  </w:style>
  <w:style w:type="table" w:customStyle="1" w:styleId="TableGrid1">
    <w:name w:val="Table Grid1"/>
    <w:basedOn w:val="TableNormal"/>
    <w:next w:val="TableGrid"/>
    <w:uiPriority w:val="39"/>
    <w:rsid w:val="003C0645"/>
    <w:pPr>
      <w:ind w:right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2CFA17-B6E2-4B45-A726-AFD30FFD7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SIRS</cp:lastModifiedBy>
  <cp:revision>6</cp:revision>
  <cp:lastPrinted>2025-10-17T05:07:00Z</cp:lastPrinted>
  <dcterms:created xsi:type="dcterms:W3CDTF">2026-02-07T08:21:00Z</dcterms:created>
  <dcterms:modified xsi:type="dcterms:W3CDTF">2026-02-20T09:43:00Z</dcterms:modified>
  <cp:category/>
  <dc:identifier/>
  <dc:language/>
</cp:coreProperties>
</file>